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left"/>
      </w:pPr>
      <w:r>
        <w:rPr>
          <w:rFonts w:ascii="Arial" w:hAnsi="Arial" w:eastAsia="Arial"/>
          <w:b w:val="0"/>
          <w:color w:val="000000"/>
          <w:sz w:val="52"/>
        </w:rPr>
        <w:t>Cliffside Caper Contract</w:t>
      </w:r>
    </w:p>
    <w:p>
      <w:pPr>
        <w:spacing w:before="0" w:after="240" w:line="276" w:lineRule="auto"/>
      </w:pPr>
      <w:r>
        <w:rPr>
          <w:rFonts w:ascii="Arial" w:hAnsi="Arial" w:eastAsia="Arial"/>
          <w:b w:val="0"/>
          <w:color w:val="000000"/>
          <w:sz w:val="22"/>
        </w:rPr>
        <w:t>Officially unserious, romantically dramatic, and absolutely not a real contract for harm.</w:t>
      </w:r>
    </w:p>
    <w:p>
      <w:pPr>
        <w:spacing w:before="400" w:after="120" w:line="276" w:lineRule="auto"/>
      </w:pPr>
      <w:r>
        <w:rPr>
          <w:rFonts w:ascii="Arial" w:hAnsi="Arial" w:eastAsia="Arial"/>
          <w:b w:val="0"/>
          <w:color w:val="000000"/>
          <w:sz w:val="40"/>
        </w:rPr>
        <w:t>Purpose</w:t>
      </w:r>
    </w:p>
    <w:p>
      <w:pPr>
        <w:spacing w:before="0" w:after="160" w:line="276" w:lineRule="auto"/>
      </w:pPr>
      <w:r>
        <w:rPr>
          <w:rFonts w:ascii="Arial" w:hAnsi="Arial" w:eastAsia="Arial"/>
          <w:b w:val="0"/>
          <w:color w:val="000000"/>
          <w:sz w:val="22"/>
        </w:rPr>
        <w:t>This playful parody is a mountain-date agreement for scenic photos, dramatic jokes, snack logistics, and both people returning home completely safe.</w:t>
      </w:r>
    </w:p>
    <w:p>
      <w:pPr>
        <w:spacing w:before="400" w:after="120" w:line="276" w:lineRule="auto"/>
      </w:pPr>
      <w:r>
        <w:rPr>
          <w:rFonts w:ascii="Arial" w:hAnsi="Arial" w:eastAsia="Arial"/>
          <w:b w:val="0"/>
          <w:color w:val="000000"/>
          <w:sz w:val="40"/>
        </w:rPr>
        <w:t>Terms Of The Caper</w:t>
      </w:r>
    </w:p>
    <w:p>
      <w:pPr>
        <w:spacing w:before="0" w:after="80" w:line="276" w:lineRule="auto"/>
        <w:ind w:left="720" w:hanging="360"/>
      </w:pPr>
      <w:r>
        <w:rPr>
          <w:rFonts w:ascii="Arial" w:hAnsi="Arial" w:eastAsia="Arial"/>
          <w:b w:val="0"/>
          <w:color w:val="000000"/>
          <w:sz w:val="22"/>
        </w:rPr>
        <w:t>1. The mission is to reach a safe viewpoint, admire the view, and behave like charmingly overpaid movie extras.</w:t>
      </w:r>
    </w:p>
    <w:p>
      <w:pPr>
        <w:spacing w:before="0" w:after="80" w:line="276" w:lineRule="auto"/>
        <w:ind w:left="720" w:hanging="360"/>
      </w:pPr>
      <w:r>
        <w:rPr>
          <w:rFonts w:ascii="Arial" w:hAnsi="Arial" w:eastAsia="Arial"/>
          <w:b w:val="0"/>
          <w:color w:val="000000"/>
          <w:sz w:val="22"/>
        </w:rPr>
        <w:t>2. No person shall be pushed, shoved, startled near an edge, or otherwise converted into a cautionary documentary.</w:t>
      </w:r>
    </w:p>
    <w:p>
      <w:pPr>
        <w:spacing w:before="0" w:after="80" w:line="276" w:lineRule="auto"/>
        <w:ind w:left="720" w:hanging="360"/>
      </w:pPr>
      <w:r>
        <w:rPr>
          <w:rFonts w:ascii="Arial" w:hAnsi="Arial" w:eastAsia="Arial"/>
          <w:b w:val="0"/>
          <w:color w:val="000000"/>
          <w:sz w:val="22"/>
        </w:rPr>
        <w:t>3. The requested 10k advance is reclassified as a snack, fuel, playlist, and photo-session deposit.</w:t>
      </w:r>
    </w:p>
    <w:p>
      <w:pPr>
        <w:spacing w:before="0" w:after="80" w:line="276" w:lineRule="auto"/>
        <w:ind w:left="720" w:hanging="360"/>
      </w:pPr>
      <w:r>
        <w:rPr>
          <w:rFonts w:ascii="Arial" w:hAnsi="Arial" w:eastAsia="Arial"/>
          <w:b w:val="0"/>
          <w:color w:val="000000"/>
          <w:sz w:val="22"/>
        </w:rPr>
        <w:t>4. Acceptable drama includes fake villain monologues, dramatic pointing, and saying "the plot thickens" at clouds.</w:t>
      </w:r>
    </w:p>
    <w:p>
      <w:pPr>
        <w:spacing w:before="0" w:after="80" w:line="276" w:lineRule="auto"/>
        <w:ind w:left="720" w:hanging="360"/>
      </w:pPr>
      <w:r>
        <w:rPr>
          <w:rFonts w:ascii="Arial" w:hAnsi="Arial" w:eastAsia="Arial"/>
          <w:b w:val="0"/>
          <w:color w:val="000000"/>
          <w:sz w:val="22"/>
        </w:rPr>
        <w:t>5. Completion requires one cute photo, one terrible photo, one shared laugh, and both parties returning home fully intact.</w:t>
      </w:r>
    </w:p>
    <w:p>
      <w:pPr>
        <w:spacing w:before="400" w:after="120" w:line="276" w:lineRule="auto"/>
      </w:pPr>
      <w:r>
        <w:rPr>
          <w:rFonts w:ascii="Arial" w:hAnsi="Arial" w:eastAsia="Arial"/>
          <w:b w:val="0"/>
          <w:color w:val="000000"/>
          <w:sz w:val="40"/>
        </w:rPr>
        <w:t>Advance Requested</w:t>
      </w:r>
    </w:p>
    <w:p>
      <w:pPr>
        <w:spacing w:before="0" w:after="160" w:line="276" w:lineRule="auto"/>
      </w:pPr>
      <w:r>
        <w:rPr>
          <w:rFonts w:ascii="Arial" w:hAnsi="Arial" w:eastAsia="Arial"/>
          <w:b w:val="0"/>
          <w:color w:val="000000"/>
          <w:sz w:val="22"/>
        </w:rPr>
        <w:t>10k, payable only in safe-date energy, snacks, fuel money, and premium girlfriend appreciation.</w:t>
      </w:r>
    </w:p>
    <w:p>
      <w:pPr>
        <w:spacing w:before="0" w:after="160" w:line="276" w:lineRule="auto"/>
      </w:pPr>
      <w:r>
        <w:rPr>
          <w:rFonts w:ascii="Arial" w:hAnsi="Arial" w:eastAsia="Arial"/>
          <w:b w:val="0"/>
          <w:color w:val="000000"/>
          <w:sz w:val="22"/>
        </w:rPr>
        <w:t>Refundable upon insufficient romance, bad weather, or snack betrayal.</w:t>
      </w:r>
    </w:p>
    <w:p>
      <w:pPr>
        <w:spacing w:before="400" w:after="120" w:line="276" w:lineRule="auto"/>
      </w:pPr>
      <w:r>
        <w:rPr>
          <w:rFonts w:ascii="Arial" w:hAnsi="Arial" w:eastAsia="Arial"/>
          <w:b w:val="0"/>
          <w:color w:val="000000"/>
          <w:sz w:val="40"/>
        </w:rPr>
        <w:t>Fine Print</w:t>
      </w:r>
    </w:p>
    <w:p>
      <w:pPr>
        <w:spacing w:before="0" w:after="160" w:line="276" w:lineRule="auto"/>
      </w:pPr>
      <w:r>
        <w:rPr>
          <w:rFonts w:ascii="Arial" w:hAnsi="Arial" w:eastAsia="Arial"/>
          <w:b w:val="0"/>
          <w:color w:val="000000"/>
          <w:sz w:val="22"/>
        </w:rPr>
        <w:t>This document is a playful parody and not an agreement to perform, request, imply, or fund harm. The cliff is for scenery, the drama is for jokes, and the only thing getting knocked over should be expectations for how extra a date invitation can be.</w:t>
      </w:r>
    </w:p>
    <w:p>
      <w:pPr>
        <w:spacing w:before="400" w:after="120" w:line="276" w:lineRule="auto"/>
      </w:pPr>
      <w:r>
        <w:rPr>
          <w:rFonts w:ascii="Arial" w:hAnsi="Arial" w:eastAsia="Arial"/>
          <w:b w:val="0"/>
          <w:color w:val="000000"/>
          <w:sz w:val="40"/>
        </w:rPr>
        <w:t>Signatures</w:t>
      </w:r>
    </w:p>
    <w:p>
      <w:pPr>
        <w:spacing w:before="360" w:after="80" w:line="276" w:lineRule="auto"/>
      </w:pPr>
      <w:r>
        <w:rPr>
          <w:rFonts w:ascii="Arial" w:hAnsi="Arial" w:eastAsia="Arial"/>
          <w:b w:val="0"/>
          <w:color w:val="000000"/>
          <w:sz w:val="22"/>
        </w:rPr>
        <w:t>__________________________________________</w:t>
      </w:r>
    </w:p>
    <w:p>
      <w:pPr>
        <w:spacing w:before="0" w:after="160" w:line="276" w:lineRule="auto"/>
      </w:pPr>
      <w:r>
        <w:rPr>
          <w:rFonts w:ascii="Arial" w:hAnsi="Arial" w:eastAsia="Arial"/>
          <w:b/>
          <w:color w:val="555555"/>
          <w:sz w:val="20"/>
        </w:rPr>
        <w:t>Caper Organizer Signature</w:t>
      </w:r>
    </w:p>
    <w:p>
      <w:pPr>
        <w:spacing w:before="360" w:after="80" w:line="276" w:lineRule="auto"/>
      </w:pPr>
      <w:r>
        <w:rPr>
          <w:rFonts w:ascii="Arial" w:hAnsi="Arial" w:eastAsia="Arial"/>
          <w:b w:val="0"/>
          <w:color w:val="000000"/>
          <w:sz w:val="22"/>
        </w:rPr>
        <w:t>__________________________________________</w:t>
      </w:r>
    </w:p>
    <w:p>
      <w:pPr>
        <w:spacing w:before="0" w:after="160" w:line="276" w:lineRule="auto"/>
      </w:pPr>
      <w:r>
        <w:rPr>
          <w:rFonts w:ascii="Arial" w:hAnsi="Arial" w:eastAsia="Arial"/>
          <w:b/>
          <w:color w:val="555555"/>
          <w:sz w:val="20"/>
        </w:rPr>
        <w:t>Beloved Co-Star Signature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Cliffside Caper Contract</dc:title>
  <dc:subject>Plain parody document</dc:subject>
  <dc:creator>Codex</dc:creator>
  <cp:keywords/>
  <dc:description>A safe parody document with explicit no-harm language.</dc:description>
  <cp:lastModifiedBy/>
  <cp:revision>1</cp:revision>
  <dcterms:created xsi:type="dcterms:W3CDTF">2013-12-23T23:15:00Z</dcterms:created>
  <dcterms:modified xsi:type="dcterms:W3CDTF">2013-12-23T23:15:00Z</dcterms:modified>
  <cp:category/>
</cp:coreProperties>
</file>